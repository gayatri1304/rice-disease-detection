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Efficient Rice Leaf Disease Detection Using Light Weight Deep Learning Techniques</w:t>
      </w:r>
    </w:p>
    <w:p/>
    <w:p>
      <w:r>
        <w:t>A Project report submitted in the partial fulfilment of the requirements for the award of the degree of Bachelor of Technology</w:t>
      </w:r>
    </w:p>
    <w:p/>
    <w:p>
      <w:r>
        <w:t>Computer Science &amp; Engineering</w:t>
      </w:r>
    </w:p>
    <w:p/>
    <w:p>
      <w:r>
        <w:t>Submitted by:</w:t>
      </w:r>
    </w:p>
    <w:p>
      <w:r>
        <w:t>B. SAI ABHINAYA (22KD1A0513)</w:t>
      </w:r>
    </w:p>
    <w:p>
      <w:r>
        <w:t>CH. KARTHIKEYA (22KD1A0534)</w:t>
      </w:r>
    </w:p>
    <w:p>
      <w:r>
        <w:t>D. PALLAVI (22KD1A0545)</w:t>
      </w:r>
    </w:p>
    <w:p>
      <w:r>
        <w:t>CH. GAYATRI (22KD1A0537)</w:t>
      </w:r>
    </w:p>
    <w:p/>
    <w:p>
      <w:r>
        <w:t>Under the guidance of:</w:t>
      </w:r>
    </w:p>
    <w:p>
      <w:r>
        <w:t>Mr. T. THIRUPATIRAO, M.Tech</w:t>
      </w:r>
    </w:p>
    <w:p>
      <w:r>
        <w:t>Assistant Professor, Department of CSE.</w:t>
      </w:r>
    </w:p>
    <w:p/>
    <w:p>
      <w:r>
        <w:t>Department of Computer Science &amp; Engineering</w:t>
      </w:r>
    </w:p>
    <w:p>
      <w:r>
        <w:t>LENDI INSTITUTE OF ENGINEERING &amp; TECHNOLOGY</w:t>
      </w:r>
    </w:p>
    <w:p>
      <w:r>
        <w:t>Jonnada, Vizianagaram Dist. 535005</w:t>
      </w:r>
    </w:p>
    <w:p>
      <w:r>
        <w:t>2022-2026</w:t>
      </w:r>
    </w:p>
    <w:p/>
    <w:p>
      <w:r>
        <w:t>---</w:t>
      </w:r>
    </w:p>
    <w:p/>
    <w:p>
      <w:r>
        <w:t>ABSTRACT</w:t>
      </w:r>
    </w:p>
    <w:p/>
    <w:p>
      <w:r>
        <w:t>Rice is one of the most important staple crops worldwide, and early detection of rice leaf diseases is essential to reduce yield loss and maintain food security. Traditional disease identification through manual inspection is time-consuming and inaccurate.</w:t>
      </w:r>
    </w:p>
    <w:p/>
    <w:p>
      <w:r>
        <w:t>This project presents a deep learning-based system using MobileNetV2 to classify rice leaf diseases such as Narrow Brown Spot, False Smut, and Leaf Smut. The system achieves approximately 75–80% accuracy and is deployed using a Flask web application for real-time predictions.</w:t>
      </w:r>
    </w:p>
    <w:p/>
    <w:p>
      <w:r>
        <w:t>---</w:t>
      </w:r>
    </w:p>
    <w:p/>
    <w:p>
      <w:r>
        <w:t>INTRODUCTION</w:t>
      </w:r>
    </w:p>
    <w:p/>
    <w:p>
      <w:r>
        <w:t>Agriculture is a key sector supporting the economy. Rice crops are highly vulnerable to diseases that reduce productivity. Manual detection is inefficient and requires expertise.</w:t>
      </w:r>
    </w:p>
    <w:p/>
    <w:p>
      <w:r>
        <w:t>This project uses MobileNetV2 to automate disease detection and provide quick predictions with treatment suggestions via a web application.</w:t>
      </w:r>
    </w:p>
    <w:p/>
    <w:p>
      <w:r>
        <w:t>---</w:t>
      </w:r>
    </w:p>
    <w:p/>
    <w:p>
      <w:r>
        <w:t>(Full content continues as per uploaded PDF...)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